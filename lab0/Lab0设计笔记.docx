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D9B0" w14:textId="77777777" w:rsidR="00564EE9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Lab0 一条命令的生命周期设计笔记</w:t>
      </w:r>
    </w:p>
    <w:p w14:paraId="4966DFB9" w14:textId="14C5CA60" w:rsidR="00564EE9" w:rsidRDefault="00000000">
      <w:pPr>
        <w:rPr>
          <w:rFonts w:hint="eastAsia"/>
        </w:rPr>
      </w:pPr>
      <w:r>
        <w:rPr>
          <w:rFonts w:eastAsia="微软雅黑"/>
          <w:color w:val="000000"/>
          <w:lang w:eastAsia="zh-CN"/>
        </w:rPr>
        <w:t>本设计笔记围绕 Shell 执行 echo hi 的完整生命周期，说明三张图的截面选择、主干节点、数据结构关系和时钟中断路径。</w:t>
      </w:r>
    </w:p>
    <w:p w14:paraId="0AA18B2F" w14:textId="77777777" w:rsidR="00564EE9" w:rsidRDefault="00000000">
      <w:pPr>
        <w:pStyle w:val="1"/>
      </w:pPr>
      <w:r>
        <w:rPr>
          <w:rFonts w:ascii="微软雅黑" w:eastAsia="微软雅黑" w:hAnsi="微软雅黑"/>
          <w:color w:val="000000"/>
          <w:sz w:val="30"/>
        </w:rPr>
        <w:t>交付内容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3096"/>
        <w:gridCol w:w="5688"/>
      </w:tblGrid>
      <w:tr w:rsidR="00564EE9" w14:paraId="7804A5FD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54EC8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C3E27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91C6F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覆盖重点</w:t>
            </w:r>
          </w:p>
        </w:tc>
      </w:tr>
      <w:tr w:rsidR="00564EE9" w14:paraId="3418832D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0C8AE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材料一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F9918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全系统控制流图 PNG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11E6A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eastAsia="微软雅黑"/>
                <w:color w:val="000000"/>
                <w:sz w:val="17"/>
              </w:rPr>
              <w:t>read、睡眠与唤醒、fork、exec、write、exit、wait</w:t>
            </w:r>
            <w:proofErr w:type="spellEnd"/>
          </w:p>
        </w:tc>
      </w:tr>
      <w:tr w:rsidR="00564EE9" w14:paraId="1C04AEDC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D37CE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材料二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2A73D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核心数据结构快照 PNG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69AFD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 xml:space="preserve">proc 字段、Sv39 </w:t>
            </w:r>
            <w:proofErr w:type="spellStart"/>
            <w:r>
              <w:rPr>
                <w:rFonts w:eastAsia="微软雅黑"/>
                <w:color w:val="000000"/>
                <w:sz w:val="17"/>
              </w:rPr>
              <w:t>映射、ofile</w:t>
            </w:r>
            <w:proofErr w:type="spellEnd"/>
            <w:r>
              <w:rPr>
                <w:rFonts w:eastAsia="微软雅黑"/>
                <w:color w:val="000000"/>
                <w:sz w:val="17"/>
              </w:rPr>
              <w:t xml:space="preserve"> 到 UART 的引用链</w:t>
            </w:r>
          </w:p>
        </w:tc>
      </w:tr>
      <w:tr w:rsidR="00564EE9" w14:paraId="1B826A60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4E451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材料三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7F2B0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时钟中断微观旅程 PNG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5F5C6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eastAsia="微软雅黑"/>
                <w:color w:val="000000"/>
                <w:sz w:val="17"/>
              </w:rPr>
              <w:t>现场保护、yield、swtch、调度、userret</w:t>
            </w:r>
            <w:proofErr w:type="spellEnd"/>
            <w:r>
              <w:rPr>
                <w:rFonts w:eastAsia="微软雅黑"/>
                <w:color w:val="000000"/>
                <w:sz w:val="17"/>
              </w:rPr>
              <w:t xml:space="preserve"> 与 </w:t>
            </w:r>
            <w:proofErr w:type="spellStart"/>
            <w:r>
              <w:rPr>
                <w:rFonts w:eastAsia="微软雅黑"/>
                <w:color w:val="000000"/>
                <w:sz w:val="17"/>
              </w:rPr>
              <w:t>sret</w:t>
            </w:r>
            <w:proofErr w:type="spellEnd"/>
          </w:p>
        </w:tc>
      </w:tr>
      <w:tr w:rsidR="00564EE9" w14:paraId="7D247F7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79640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设计笔记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C09FC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本 Word 文档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808C0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三图说明、自主思考批注和启发性自查题答案</w:t>
            </w:r>
          </w:p>
        </w:tc>
      </w:tr>
    </w:tbl>
    <w:p w14:paraId="7C3C0B7E" w14:textId="77777777" w:rsidR="00564EE9" w:rsidRDefault="00564EE9">
      <w:pPr>
        <w:spacing w:after="0"/>
        <w:rPr>
          <w:rFonts w:hint="eastAsia"/>
          <w:lang w:eastAsia="zh-CN"/>
        </w:rPr>
      </w:pPr>
    </w:p>
    <w:p w14:paraId="3A4EBA17" w14:textId="77777777" w:rsidR="00564E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t>材料一 全系统控制流图</w:t>
      </w:r>
    </w:p>
    <w:p w14:paraId="7945CC35" w14:textId="77777777" w:rsidR="00564EE9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BEC43E" wp14:editId="6C7B7402">
            <wp:extent cx="6080760" cy="3040380"/>
            <wp:effectExtent l="0" t="0" r="0" b="0"/>
            <wp:docPr id="1" name="Picture 1" descr="图 1  Shell 执行 echo hi 的模块级控制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材料一-全系统控制流图-简明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14E1" w14:textId="77777777" w:rsidR="00564EE9" w:rsidRDefault="00000000">
      <w:pPr>
        <w:jc w:val="center"/>
        <w:rPr>
          <w:rFonts w:hint="eastAsia"/>
        </w:rPr>
      </w:pPr>
      <w:r>
        <w:rPr>
          <w:rFonts w:eastAsia="微软雅黑"/>
          <w:color w:val="000000"/>
          <w:sz w:val="18"/>
        </w:rPr>
        <w:t>图 1  Shell 执行 echo hi 的模块级控制流</w:t>
      </w:r>
    </w:p>
    <w:p w14:paraId="0205A687" w14:textId="77777777" w:rsidR="00564EE9" w:rsidRDefault="00000000">
      <w:pPr>
        <w:rPr>
          <w:rFonts w:hint="eastAsia"/>
        </w:rPr>
      </w:pPr>
      <w:r>
        <w:rPr>
          <w:rFonts w:eastAsia="微软雅黑"/>
          <w:color w:val="000000"/>
        </w:rPr>
        <w:t>图 1 以一次完整命令为主线。Shell 的 read 在没有完整行时睡眠，UART 接收中断在回车到来后发布整行并唤醒 Shell。Shell 随后 fork；子进程 exec 装入 echo，echo 通过 write 把字符交给控制台和 UART，最后 exit，父进程 wait 完成回收。</w:t>
      </w:r>
    </w:p>
    <w:p w14:paraId="2DD231A8" w14:textId="77777777" w:rsidR="00564EE9" w:rsidRDefault="00000000">
      <w:pPr>
        <w:rPr>
          <w:rFonts w:hint="eastAsia"/>
        </w:rPr>
      </w:pPr>
      <w:r>
        <w:br w:type="page"/>
      </w:r>
    </w:p>
    <w:p w14:paraId="73C7BEBD" w14:textId="77777777" w:rsidR="00564EE9" w:rsidRDefault="00000000">
      <w:pPr>
        <w:pStyle w:val="1"/>
      </w:pPr>
      <w:r>
        <w:rPr>
          <w:rFonts w:ascii="微软雅黑" w:eastAsia="微软雅黑" w:hAnsi="微软雅黑"/>
          <w:color w:val="000000"/>
          <w:sz w:val="30"/>
        </w:rPr>
        <w:lastRenderedPageBreak/>
        <w:t>材料一节点说明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5400"/>
        <w:gridCol w:w="3816"/>
      </w:tblGrid>
      <w:tr w:rsidR="00564EE9" w14:paraId="75B45AD6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D5F28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85D2B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核心动作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B1A14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栈 特权级 自旋锁</w:t>
            </w:r>
          </w:p>
        </w:tc>
      </w:tr>
      <w:tr w:rsidR="00564EE9" w14:paraId="2B8E283B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DC153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1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E511C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Shell 在用户态循环调用 read 等待一行。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A95B5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Shell 用户栈；U；无</w:t>
            </w:r>
          </w:p>
        </w:tc>
      </w:tr>
      <w:tr w:rsidR="00564EE9" w14:paraId="716449F2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A335B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2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0EE52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ecall 进入 usertrap 和 syscall，sys_read 调用 consoleread。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3857A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Shell 内核栈；U 到 S；cons.lock 短暂</w:t>
            </w:r>
          </w:p>
        </w:tc>
      </w:tr>
      <w:tr w:rsidR="00564EE9" w14:paraId="31BD1D3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5C4B2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3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7BD33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输入不完整时 sleep_prepare，sched 和 swtch 交给调度器。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233E1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Shell 内核栈到调度器栈；S；p-&gt;lock 跨 swtch</w:t>
            </w:r>
          </w:p>
        </w:tc>
      </w:tr>
      <w:tr w:rsidR="00564EE9" w14:paraId="280D148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6EF6B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4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BC24C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UART 外部中断经 devintr 和 uartintr，consoleintr 遇到换行后 wakeup。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9C311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调度器或当前内核栈；S；cons.lock 和 p-&gt;lock 短暂</w:t>
            </w:r>
          </w:p>
        </w:tc>
      </w:tr>
      <w:tr w:rsidR="00564EE9" w14:paraId="2DE96FB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A59F7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5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A0C0F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Shell 恢复，read 返回，解析命令并 fork。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D5F2E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Shell 内核栈和用户栈；S 与 U；p-&gt;lock 短暂</w:t>
            </w:r>
          </w:p>
        </w:tc>
      </w:tr>
      <w:tr w:rsidR="00564EE9" w14:paraId="1B9AD90F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F404D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6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2CA1A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子进程 exec 装入 echo，新页表替换旧地址空间。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0124C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子进程内核栈；S；无长期自旋锁</w:t>
            </w:r>
          </w:p>
        </w:tc>
      </w:tr>
      <w:tr w:rsidR="00564EE9" w14:paraId="7C0EBCB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5DA36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7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10138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echo 调用 write，陷入 sys_write，再由 filewrite 分发。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86C46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echo 用户栈到内核栈；U 到 S；无</w:t>
            </w:r>
          </w:p>
        </w:tc>
      </w:tr>
      <w:tr w:rsidR="00564EE9" w14:paraId="0852F221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A2838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8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5DCA9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consolewrite 和 uartwrite 把字符写入 UART 发送队列或 THR。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F23F2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echo 内核栈；S；uart_tx_lock 短持</w:t>
            </w:r>
          </w:p>
        </w:tc>
      </w:tr>
      <w:tr w:rsidR="00564EE9" w14:paraId="767A4FC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F8F16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9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13A8C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UART 设备发送 hi 和换行，宿主终端显示。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FFAEE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硬件无软件栈；设备执行；无</w:t>
            </w:r>
          </w:p>
        </w:tc>
      </w:tr>
      <w:tr w:rsidR="00564EE9" w14:paraId="68AAF75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384E5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10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E2BEC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echo exit 进入 ZOMBIE，Shell 的 wait 回收子进程资源。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7B155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子进程内核栈到调度器栈；S；wait_lock 和 p-&gt;lock 短暂</w:t>
            </w:r>
          </w:p>
        </w:tc>
      </w:tr>
    </w:tbl>
    <w:p w14:paraId="01DFF9A3" w14:textId="77777777" w:rsidR="00564EE9" w:rsidRDefault="00564EE9">
      <w:pPr>
        <w:spacing w:after="0"/>
        <w:rPr>
          <w:rFonts w:hint="eastAsia"/>
        </w:rPr>
      </w:pPr>
    </w:p>
    <w:p w14:paraId="08788FB3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b/>
          <w:color w:val="000000"/>
          <w:lang w:eastAsia="zh-CN"/>
        </w:rPr>
        <w:t>思考批注：</w:t>
      </w:r>
      <w:r>
        <w:rPr>
          <w:rFonts w:eastAsia="微软雅黑"/>
          <w:color w:val="000000"/>
          <w:lang w:eastAsia="zh-CN"/>
        </w:rPr>
        <w:t>read 的睡眠对象和唤醒条件必须配对。exec 不创建新进程，它保留当前 proc、</w:t>
      </w:r>
      <w:proofErr w:type="spellStart"/>
      <w:r>
        <w:rPr>
          <w:rFonts w:eastAsia="微软雅黑"/>
          <w:color w:val="000000"/>
          <w:lang w:eastAsia="zh-CN"/>
        </w:rPr>
        <w:t>pid</w:t>
      </w:r>
      <w:proofErr w:type="spellEnd"/>
      <w:r>
        <w:rPr>
          <w:rFonts w:eastAsia="微软雅黑"/>
          <w:color w:val="000000"/>
          <w:lang w:eastAsia="zh-CN"/>
        </w:rPr>
        <w:t>、parent、</w:t>
      </w:r>
      <w:proofErr w:type="spellStart"/>
      <w:r>
        <w:rPr>
          <w:rFonts w:eastAsia="微软雅黑"/>
          <w:color w:val="000000"/>
          <w:lang w:eastAsia="zh-CN"/>
        </w:rPr>
        <w:t>cwd</w:t>
      </w:r>
      <w:proofErr w:type="spellEnd"/>
      <w:r>
        <w:rPr>
          <w:rFonts w:eastAsia="微软雅黑"/>
          <w:color w:val="000000"/>
          <w:lang w:eastAsia="zh-CN"/>
        </w:rPr>
        <w:t xml:space="preserve"> 和打开文件，只提交新的用户页表与入口现场。</w:t>
      </w:r>
    </w:p>
    <w:p w14:paraId="3113C197" w14:textId="02F17B80" w:rsidR="00564EE9" w:rsidRDefault="00000000" w:rsidP="00214D7F">
      <w:pPr>
        <w:rPr>
          <w:lang w:eastAsia="zh-CN"/>
        </w:rPr>
      </w:pPr>
      <w:r>
        <w:rPr>
          <w:lang w:eastAsia="zh-CN"/>
        </w:rPr>
        <w:br w:type="page"/>
      </w:r>
      <w:r>
        <w:rPr>
          <w:rFonts w:eastAsia="微软雅黑"/>
          <w:b/>
          <w:color w:val="000000"/>
          <w:sz w:val="30"/>
          <w:lang w:eastAsia="zh-CN"/>
        </w:rPr>
        <w:lastRenderedPageBreak/>
        <w:t>材料二 核心数据结构全景快照</w:t>
      </w:r>
    </w:p>
    <w:p w14:paraId="5DF67C28" w14:textId="77777777" w:rsidR="00564EE9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1E69BC" wp14:editId="44CB389F">
            <wp:extent cx="6080760" cy="3040380"/>
            <wp:effectExtent l="0" t="0" r="0" b="0"/>
            <wp:docPr id="2" name="Picture 2" descr="图 2  exec 提交新页表后 echo 首条用户指令执行前的快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材料二-核心数据结构全景快照-简明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F8DD" w14:textId="77777777" w:rsidR="00564EE9" w:rsidRDefault="00000000">
      <w:pPr>
        <w:jc w:val="center"/>
        <w:rPr>
          <w:rFonts w:hint="eastAsia"/>
          <w:lang w:eastAsia="zh-CN"/>
        </w:rPr>
      </w:pPr>
      <w:r>
        <w:rPr>
          <w:rFonts w:eastAsia="微软雅黑"/>
          <w:color w:val="000000"/>
          <w:sz w:val="18"/>
          <w:lang w:eastAsia="zh-CN"/>
        </w:rPr>
        <w:t xml:space="preserve">图 </w:t>
      </w:r>
      <w:proofErr w:type="gramStart"/>
      <w:r>
        <w:rPr>
          <w:rFonts w:eastAsia="微软雅黑"/>
          <w:color w:val="000000"/>
          <w:sz w:val="18"/>
          <w:lang w:eastAsia="zh-CN"/>
        </w:rPr>
        <w:t>2  exec</w:t>
      </w:r>
      <w:proofErr w:type="gramEnd"/>
      <w:r>
        <w:rPr>
          <w:rFonts w:eastAsia="微软雅黑"/>
          <w:color w:val="000000"/>
          <w:sz w:val="18"/>
          <w:lang w:eastAsia="zh-CN"/>
        </w:rPr>
        <w:t xml:space="preserve"> 提交新页表后 echo 首条用户指令执行前的快照</w:t>
      </w:r>
    </w:p>
    <w:p w14:paraId="04290EDB" w14:textId="77777777" w:rsidR="00564EE9" w:rsidRDefault="00000000">
      <w:pPr>
        <w:rPr>
          <w:rFonts w:hint="eastAsia"/>
        </w:rPr>
      </w:pPr>
      <w:proofErr w:type="spellStart"/>
      <w:r>
        <w:rPr>
          <w:rFonts w:eastAsia="微软雅黑"/>
          <w:color w:val="000000"/>
        </w:rPr>
        <w:t>截面</w:t>
      </w:r>
      <w:proofErr w:type="spellEnd"/>
      <w:r>
        <w:rPr>
          <w:rFonts w:eastAsia="微软雅黑"/>
          <w:color w:val="000000"/>
        </w:rPr>
        <w:t xml:space="preserve"> T </w:t>
      </w:r>
      <w:proofErr w:type="spellStart"/>
      <w:r>
        <w:rPr>
          <w:rFonts w:eastAsia="微软雅黑"/>
          <w:color w:val="000000"/>
        </w:rPr>
        <w:t>选择在</w:t>
      </w:r>
      <w:proofErr w:type="spellEnd"/>
      <w:r>
        <w:rPr>
          <w:rFonts w:eastAsia="微软雅黑"/>
          <w:color w:val="000000"/>
        </w:rPr>
        <w:t xml:space="preserve"> </w:t>
      </w:r>
      <w:proofErr w:type="spellStart"/>
      <w:r>
        <w:rPr>
          <w:rFonts w:eastAsia="微软雅黑"/>
          <w:color w:val="000000"/>
        </w:rPr>
        <w:t>kexec</w:t>
      </w:r>
      <w:proofErr w:type="spellEnd"/>
      <w:r>
        <w:rPr>
          <w:rFonts w:eastAsia="微软雅黑"/>
          <w:color w:val="000000"/>
        </w:rPr>
        <w:t xml:space="preserve"> 已经把 p-&gt;pagetable 指向 echo 新页表，但 userret 尚未执行的时刻。CPU仍在S态并使用echo内核栈；satp仍指向内核页表。trapframe 中的 epc、sp 和 a0 已准备好，下一次 userret 才真正启用用户页表并进入 echo。</w:t>
      </w:r>
    </w:p>
    <w:p w14:paraId="362B8F7F" w14:textId="77777777" w:rsidR="00564EE9" w:rsidRDefault="00000000">
      <w:pPr>
        <w:rPr>
          <w:rFonts w:hint="eastAsia"/>
        </w:rPr>
      </w:pPr>
      <w:r>
        <w:br w:type="page"/>
      </w:r>
    </w:p>
    <w:p w14:paraId="402CCDDC" w14:textId="77777777" w:rsidR="00564EE9" w:rsidRDefault="00000000">
      <w:pPr>
        <w:pStyle w:val="1"/>
      </w:pPr>
      <w:r>
        <w:rPr>
          <w:rFonts w:ascii="微软雅黑" w:eastAsia="微软雅黑" w:hAnsi="微软雅黑"/>
          <w:color w:val="000000"/>
          <w:sz w:val="30"/>
        </w:rPr>
        <w:lastRenderedPageBreak/>
        <w:t>进程表与页表要点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2952"/>
        <w:gridCol w:w="5400"/>
      </w:tblGrid>
      <w:tr w:rsidR="00564EE9" w14:paraId="252ED8BF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238C8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proofErr w:type="spellStart"/>
            <w:r>
              <w:rPr>
                <w:rFonts w:eastAsia="微软雅黑"/>
                <w:b/>
                <w:color w:val="FFFFFF"/>
                <w:sz w:val="18"/>
              </w:rPr>
              <w:t>对象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90B8D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必须观察的字段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CF139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本截面的含义</w:t>
            </w:r>
          </w:p>
        </w:tc>
      </w:tr>
      <w:tr w:rsidR="00564EE9" w14:paraId="64605EDB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DE457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init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DA5FD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state parent pagetable sz ofile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5A039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通常睡眠等待子进程；parent 为空；标准输入输出仍指向控制台。</w:t>
            </w:r>
          </w:p>
        </w:tc>
      </w:tr>
      <w:tr w:rsidR="00564EE9" w14:paraId="59EDAE6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3E195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Shell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1EBCA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state parent pagetable sz ofile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F9C59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在 wait 中睡眠；parent 指向 init；ofile[0..2] 指向控制台对象。</w:t>
            </w:r>
          </w:p>
        </w:tc>
      </w:tr>
      <w:tr w:rsidR="00564EE9" w14:paraId="28B8BC3D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804AD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echo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82C39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state parent pagetable sz ofile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57C92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仍是 fork 得到的 proc；parent 指向 Shell；pagetable 已换成 echo 新页表。</w:t>
            </w:r>
          </w:p>
        </w:tc>
      </w:tr>
      <w:tr w:rsidR="00564EE9" w14:paraId="6E9BBCFD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A49C6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普通用户页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D140F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代码 数据 guard 栈 堆边界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76934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代码 R-X U；数据和栈 RW- U；guard 有效但 U=0；sz 之后堆页尚未分配。</w:t>
            </w:r>
          </w:p>
        </w:tc>
      </w:tr>
      <w:tr w:rsidR="00564EE9" w14:paraId="51BF38A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E3297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顶端特殊页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7AE4A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TRAPFRAME TRAMPOLINE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601C9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trapframe 为 RW 且 U=0；trampoline 为 R-X 且 U=0，并共享物理页。</w:t>
            </w:r>
          </w:p>
        </w:tc>
      </w:tr>
    </w:tbl>
    <w:p w14:paraId="2FEC9D08" w14:textId="77777777" w:rsidR="00564EE9" w:rsidRDefault="00564EE9">
      <w:pPr>
        <w:spacing w:after="0"/>
        <w:rPr>
          <w:rFonts w:hint="eastAsia"/>
        </w:rPr>
      </w:pPr>
    </w:p>
    <w:p w14:paraId="23511140" w14:textId="77777777" w:rsidR="00564EE9" w:rsidRDefault="00000000">
      <w:pPr>
        <w:pStyle w:val="1"/>
      </w:pPr>
      <w:r>
        <w:rPr>
          <w:rFonts w:ascii="微软雅黑" w:eastAsia="微软雅黑" w:hAnsi="微软雅黑"/>
          <w:color w:val="000000"/>
          <w:sz w:val="30"/>
        </w:rPr>
        <w:t>标准输出引用链</w:t>
      </w:r>
    </w:p>
    <w:p w14:paraId="780F99D1" w14:textId="77777777" w:rsidR="00564EE9" w:rsidRDefault="00000000">
      <w:pPr>
        <w:rPr>
          <w:rFonts w:hint="eastAsia"/>
          <w:lang w:eastAsia="zh-CN"/>
        </w:rPr>
      </w:pPr>
      <w:proofErr w:type="gramStart"/>
      <w:r>
        <w:rPr>
          <w:rFonts w:eastAsia="微软雅黑"/>
          <w:color w:val="000000"/>
        </w:rPr>
        <w:t>echo.ofile</w:t>
      </w:r>
      <w:proofErr w:type="gramEnd"/>
      <w:r>
        <w:rPr>
          <w:rFonts w:eastAsia="微软雅黑"/>
          <w:color w:val="000000"/>
        </w:rPr>
        <w:t>[1] 保存指向全局 file 对象的指针。file 记录 FD_DEVICE 类型、读写属性和引用计数，并关联控制台 inode。inode 的 major 选择 devsw 中的控制台写函数，随后进入 consolewrite、uartwrite，最终访问 0x10000000 的 UART THR。</w:t>
      </w:r>
      <w:proofErr w:type="spellStart"/>
      <w:r>
        <w:rPr>
          <w:rFonts w:eastAsia="微软雅黑"/>
          <w:color w:val="000000"/>
          <w:lang w:eastAsia="zh-CN"/>
        </w:rPr>
        <w:t>ofile</w:t>
      </w:r>
      <w:proofErr w:type="spellEnd"/>
      <w:r>
        <w:rPr>
          <w:rFonts w:eastAsia="微软雅黑"/>
          <w:color w:val="000000"/>
          <w:lang w:eastAsia="zh-CN"/>
        </w:rPr>
        <w:t xml:space="preserve"> 下标不是 </w:t>
      </w:r>
      <w:proofErr w:type="spellStart"/>
      <w:r>
        <w:rPr>
          <w:rFonts w:eastAsia="微软雅黑"/>
          <w:color w:val="000000"/>
          <w:lang w:eastAsia="zh-CN"/>
        </w:rPr>
        <w:t>inode</w:t>
      </w:r>
      <w:proofErr w:type="spellEnd"/>
      <w:r>
        <w:rPr>
          <w:rFonts w:eastAsia="微软雅黑"/>
          <w:color w:val="000000"/>
          <w:lang w:eastAsia="zh-CN"/>
        </w:rPr>
        <w:t>，也不能越过中间对象直接解释为设备。</w:t>
      </w:r>
    </w:p>
    <w:p w14:paraId="098CD167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b/>
          <w:color w:val="000000"/>
          <w:lang w:eastAsia="zh-CN"/>
        </w:rPr>
        <w:t>思考批注：</w:t>
      </w:r>
      <w:r>
        <w:rPr>
          <w:rFonts w:eastAsia="微软雅黑"/>
          <w:color w:val="000000"/>
          <w:lang w:eastAsia="zh-CN"/>
        </w:rPr>
        <w:t>guard page 并非没有映射；它保留有效PTE但清除PTE_U，因此内核可管理该页而用户访问会触发故障。trampoline在每个用户页表顶端使用相同虚拟地址和共享物理代码页。</w:t>
      </w:r>
    </w:p>
    <w:p w14:paraId="7A4A143C" w14:textId="77777777" w:rsidR="00564EE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F74E5E" w14:textId="77777777" w:rsidR="00564E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lastRenderedPageBreak/>
        <w:t>材料三 一次时钟中断的微观旅程</w:t>
      </w:r>
    </w:p>
    <w:p w14:paraId="58861655" w14:textId="77777777" w:rsidR="00564EE9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48181C" wp14:editId="3FD1B6AD">
            <wp:extent cx="6080760" cy="3040380"/>
            <wp:effectExtent l="0" t="0" r="0" b="0"/>
            <wp:docPr id="3" name="Picture 3" descr="图 3  S态时钟中断引发进程让步并返回用户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材料三-时钟中断微观旅程-简明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9ED6" w14:textId="77777777" w:rsidR="00564EE9" w:rsidRDefault="00000000">
      <w:pPr>
        <w:jc w:val="center"/>
        <w:rPr>
          <w:rFonts w:hint="eastAsia"/>
          <w:lang w:eastAsia="zh-CN"/>
        </w:rPr>
      </w:pPr>
      <w:r>
        <w:rPr>
          <w:rFonts w:eastAsia="微软雅黑"/>
          <w:color w:val="000000"/>
          <w:sz w:val="18"/>
          <w:lang w:eastAsia="zh-CN"/>
        </w:rPr>
        <w:t xml:space="preserve">图 </w:t>
      </w:r>
      <w:proofErr w:type="gramStart"/>
      <w:r>
        <w:rPr>
          <w:rFonts w:eastAsia="微软雅黑"/>
          <w:color w:val="000000"/>
          <w:sz w:val="18"/>
          <w:lang w:eastAsia="zh-CN"/>
        </w:rPr>
        <w:t>3  S</w:t>
      </w:r>
      <w:proofErr w:type="gramEnd"/>
      <w:r>
        <w:rPr>
          <w:rFonts w:eastAsia="微软雅黑"/>
          <w:color w:val="000000"/>
          <w:sz w:val="18"/>
          <w:lang w:eastAsia="zh-CN"/>
        </w:rPr>
        <w:t>态时钟中断引发进程让步并返回用户态</w:t>
      </w:r>
    </w:p>
    <w:p w14:paraId="2AC1370F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 xml:space="preserve">用户进程收到 </w:t>
      </w:r>
      <w:proofErr w:type="spellStart"/>
      <w:r>
        <w:rPr>
          <w:rFonts w:eastAsia="微软雅黑"/>
          <w:color w:val="000000"/>
          <w:lang w:eastAsia="zh-CN"/>
        </w:rPr>
        <w:t>scause</w:t>
      </w:r>
      <w:proofErr w:type="spellEnd"/>
      <w:r>
        <w:rPr>
          <w:rFonts w:eastAsia="微软雅黑"/>
          <w:color w:val="000000"/>
          <w:lang w:eastAsia="zh-CN"/>
        </w:rPr>
        <w:t xml:space="preserve">=0x8000000000000005 的S态时钟中断后，硬件只写陷阱CSR并跳到 </w:t>
      </w:r>
      <w:proofErr w:type="spellStart"/>
      <w:r>
        <w:rPr>
          <w:rFonts w:eastAsia="微软雅黑"/>
          <w:color w:val="000000"/>
          <w:lang w:eastAsia="zh-CN"/>
        </w:rPr>
        <w:t>stvec</w:t>
      </w:r>
      <w:proofErr w:type="spellEnd"/>
      <w:r>
        <w:rPr>
          <w:rFonts w:eastAsia="微软雅黑"/>
          <w:color w:val="000000"/>
          <w:lang w:eastAsia="zh-CN"/>
        </w:rPr>
        <w:t>，不会自动保存通用寄存器，也不会自动切换页表或栈。</w:t>
      </w:r>
      <w:proofErr w:type="spellStart"/>
      <w:r>
        <w:rPr>
          <w:rFonts w:eastAsia="微软雅黑"/>
          <w:color w:val="000000"/>
          <w:lang w:eastAsia="zh-CN"/>
        </w:rPr>
        <w:t>uservec</w:t>
      </w:r>
      <w:proofErr w:type="spellEnd"/>
      <w:r>
        <w:rPr>
          <w:rFonts w:eastAsia="微软雅黑"/>
          <w:color w:val="000000"/>
          <w:lang w:eastAsia="zh-CN"/>
        </w:rPr>
        <w:t xml:space="preserve"> 完成用户现场保存和运行环境切换，</w:t>
      </w:r>
      <w:proofErr w:type="spellStart"/>
      <w:r>
        <w:rPr>
          <w:rFonts w:eastAsia="微软雅黑"/>
          <w:color w:val="000000"/>
          <w:lang w:eastAsia="zh-CN"/>
        </w:rPr>
        <w:t>usertrap</w:t>
      </w:r>
      <w:proofErr w:type="spellEnd"/>
      <w:r>
        <w:rPr>
          <w:rFonts w:eastAsia="微软雅黑"/>
          <w:color w:val="000000"/>
          <w:lang w:eastAsia="zh-CN"/>
        </w:rPr>
        <w:t xml:space="preserve"> 识别时钟中断，随后由 yield 和调度器完成让步。</w:t>
      </w:r>
    </w:p>
    <w:p w14:paraId="516A0095" w14:textId="77777777" w:rsidR="00564EE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AA52E91" w14:textId="77777777" w:rsidR="00564EE9" w:rsidRDefault="00000000">
      <w:pPr>
        <w:pStyle w:val="1"/>
      </w:pPr>
      <w:proofErr w:type="spellStart"/>
      <w:r>
        <w:rPr>
          <w:rFonts w:ascii="微软雅黑" w:eastAsia="微软雅黑" w:hAnsi="微软雅黑"/>
          <w:color w:val="000000"/>
          <w:sz w:val="30"/>
        </w:rPr>
        <w:lastRenderedPageBreak/>
        <w:t>材料三节点说明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5832"/>
        <w:gridCol w:w="3024"/>
      </w:tblGrid>
      <w:tr w:rsidR="00564EE9" w14:paraId="56B4591E" w14:textId="77777777">
        <w:trPr>
          <w:cantSplit/>
          <w:tblHeader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853BB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10BB8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关键状态变化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B6312" w14:textId="77777777" w:rsidR="00564EE9" w:rsidRDefault="00000000">
            <w:pPr>
              <w:keepNext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18"/>
              </w:rPr>
              <w:t>栈和锁</w:t>
            </w:r>
          </w:p>
        </w:tc>
      </w:tr>
      <w:tr w:rsidR="00564EE9" w14:paraId="24D51BC7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BBAD9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硬件陷入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C06B4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sepc 保存被打断PC；scause记录S timer；SPP=U；SIE关闭；PC取stvec。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9E223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仍是用户sp；无锁</w:t>
            </w:r>
          </w:p>
        </w:tc>
      </w:tr>
      <w:tr w:rsidR="00564EE9" w14:paraId="0379F67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76A93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uservec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0559B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sscratch交换a0；通用寄存器写入trapframe；装入kernel_sp、kernel_satp和usertrap。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0EABD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切到p内核栈；无锁</w:t>
            </w:r>
          </w:p>
        </w:tc>
      </w:tr>
      <w:tr w:rsidR="00564EE9" w14:paraId="51D75D0F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096E8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usertrap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A2928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stvec改为kernelvec；trapframe.epc保存sepc；devintr识别时钟来源。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9CC82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p内核栈；无锁</w:t>
            </w:r>
          </w:p>
        </w:tc>
      </w:tr>
      <w:tr w:rsidR="00564EE9" w14:paraId="7894D50D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9ED61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clockintr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46F6A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CPU0增加ticks并wakeup；设置下一次stimecmp。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312CB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p内核栈；tickslock短暂</w:t>
            </w:r>
          </w:p>
        </w:tc>
      </w:tr>
      <w:tr w:rsidR="00564EE9" w14:paraId="113B017E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55BA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yield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B79BE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获取p-&gt;lock，把RUNNING改为RUNNABLE并调用sched。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A3835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p内核栈；持有p-&gt;lock</w:t>
            </w:r>
          </w:p>
        </w:tc>
      </w:tr>
      <w:tr w:rsidR="00564EE9" w14:paraId="0EF14C56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4EB65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swtch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74EC0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保存p的内核context，恢复cpu.scheduler context。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52820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切到调度器栈；p-&gt;lock跨切换</w:t>
            </w:r>
          </w:p>
        </w:tc>
      </w:tr>
      <w:tr w:rsidR="00564EE9" w14:paraId="19BFE9E1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A4A9E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scheduler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D8542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扫描RUNNABLE，可能先运行q，也可能以后再次选择p。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E2A76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调度器栈到候选进程内核栈；候选p-&gt;lock</w:t>
            </w:r>
          </w:p>
        </w:tc>
      </w:tr>
      <w:tr w:rsidR="00564EE9" w14:paraId="3EF878D7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C1DA0" w14:textId="77777777" w:rsidR="00564EE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微软雅黑"/>
                <w:color w:val="000000"/>
                <w:sz w:val="17"/>
              </w:rPr>
              <w:t>返回用户态</w:t>
            </w:r>
            <w:proofErr w:type="spellEnd"/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96881" w14:textId="77777777" w:rsidR="00564E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7"/>
              </w:rPr>
              <w:t>prepare_return设置sstatus和sepc；userret切用户页表、恢复寄存器；sret返回。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AED90" w14:textId="77777777" w:rsidR="00564EE9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微软雅黑"/>
                <w:color w:val="000000"/>
                <w:sz w:val="17"/>
                <w:lang w:eastAsia="zh-CN"/>
              </w:rPr>
              <w:t>p内核栈到用户栈；无锁</w:t>
            </w:r>
          </w:p>
        </w:tc>
      </w:tr>
    </w:tbl>
    <w:p w14:paraId="5D40AD8A" w14:textId="77777777" w:rsidR="00564EE9" w:rsidRDefault="00564EE9">
      <w:pPr>
        <w:spacing w:after="0"/>
        <w:rPr>
          <w:rFonts w:hint="eastAsia"/>
          <w:lang w:eastAsia="zh-CN"/>
        </w:rPr>
      </w:pPr>
    </w:p>
    <w:p w14:paraId="154E7462" w14:textId="77777777" w:rsidR="00564EE9" w:rsidRDefault="00000000">
      <w:pPr>
        <w:rPr>
          <w:rFonts w:hint="eastAsia"/>
        </w:rPr>
      </w:pPr>
      <w:r>
        <w:rPr>
          <w:rFonts w:eastAsia="微软雅黑"/>
          <w:b/>
          <w:color w:val="000000"/>
        </w:rPr>
        <w:t>思考批注：</w:t>
      </w:r>
      <w:r>
        <w:rPr>
          <w:rFonts w:eastAsia="微软雅黑"/>
          <w:color w:val="000000"/>
        </w:rPr>
        <w:t>uservec保存完整用户寄存器，swtch只保存内核调用约定要求的ra、sp和s0到s11。yield仅把进程放回RUNNABLE队列，不保证下一次立即运行其他进程。</w:t>
      </w:r>
    </w:p>
    <w:p w14:paraId="7DD380A1" w14:textId="77777777" w:rsidR="00564EE9" w:rsidRDefault="00000000">
      <w:pPr>
        <w:rPr>
          <w:rFonts w:hint="eastAsia"/>
        </w:rPr>
      </w:pPr>
      <w:r>
        <w:br w:type="page"/>
      </w:r>
    </w:p>
    <w:p w14:paraId="35FAA70F" w14:textId="77777777" w:rsidR="00564E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lastRenderedPageBreak/>
        <w:t>启发性自查问题</w:t>
      </w:r>
    </w:p>
    <w:p w14:paraId="6BE7CCFA" w14:textId="77777777" w:rsidR="00564EE9" w:rsidRDefault="00000000">
      <w:pPr>
        <w:keepNext/>
        <w:rPr>
          <w:rFonts w:hint="eastAsia"/>
          <w:lang w:eastAsia="zh-CN"/>
        </w:rPr>
      </w:pPr>
      <w:proofErr w:type="gramStart"/>
      <w:r>
        <w:rPr>
          <w:rFonts w:eastAsia="微软雅黑"/>
          <w:b/>
          <w:color w:val="000000"/>
          <w:lang w:eastAsia="zh-CN"/>
        </w:rPr>
        <w:t>1  fork</w:t>
      </w:r>
      <w:proofErr w:type="gramEnd"/>
      <w:r>
        <w:rPr>
          <w:rFonts w:eastAsia="微软雅黑"/>
          <w:b/>
          <w:color w:val="000000"/>
          <w:lang w:eastAsia="zh-CN"/>
        </w:rPr>
        <w:t xml:space="preserve"> 返回后父子进程从哪里继续执行，为什么返回值不同</w:t>
      </w:r>
    </w:p>
    <w:p w14:paraId="36AF8D8E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父子进程都从fork系统调用之后的同一条用户指令继续。fork复制父进程的用户现场，但内核把子进程</w:t>
      </w:r>
      <w:proofErr w:type="spellStart"/>
      <w:r>
        <w:rPr>
          <w:rFonts w:eastAsia="微软雅黑"/>
          <w:color w:val="000000"/>
          <w:lang w:eastAsia="zh-CN"/>
        </w:rPr>
        <w:t>trapframe</w:t>
      </w:r>
      <w:proofErr w:type="spellEnd"/>
      <w:r>
        <w:rPr>
          <w:rFonts w:eastAsia="微软雅黑"/>
          <w:color w:val="000000"/>
          <w:lang w:eastAsia="zh-CN"/>
        </w:rPr>
        <w:t>中的a0设为0；父进程则从系统调用返回值中得到子进程</w:t>
      </w:r>
      <w:proofErr w:type="spellStart"/>
      <w:r>
        <w:rPr>
          <w:rFonts w:eastAsia="微软雅黑"/>
          <w:color w:val="000000"/>
          <w:lang w:eastAsia="zh-CN"/>
        </w:rPr>
        <w:t>pid</w:t>
      </w:r>
      <w:proofErr w:type="spellEnd"/>
      <w:r>
        <w:rPr>
          <w:rFonts w:eastAsia="微软雅黑"/>
          <w:color w:val="000000"/>
          <w:lang w:eastAsia="zh-CN"/>
        </w:rPr>
        <w:t>。</w:t>
      </w:r>
    </w:p>
    <w:p w14:paraId="07D64872" w14:textId="77777777" w:rsidR="00564EE9" w:rsidRDefault="00000000">
      <w:pPr>
        <w:keepNext/>
        <w:rPr>
          <w:rFonts w:hint="eastAsia"/>
          <w:lang w:eastAsia="zh-CN"/>
        </w:rPr>
      </w:pPr>
      <w:proofErr w:type="gramStart"/>
      <w:r>
        <w:rPr>
          <w:rFonts w:eastAsia="微软雅黑"/>
          <w:b/>
          <w:color w:val="000000"/>
          <w:lang w:eastAsia="zh-CN"/>
        </w:rPr>
        <w:t>2  exec</w:t>
      </w:r>
      <w:proofErr w:type="gramEnd"/>
      <w:r>
        <w:rPr>
          <w:rFonts w:eastAsia="微软雅黑"/>
          <w:b/>
          <w:color w:val="000000"/>
          <w:lang w:eastAsia="zh-CN"/>
        </w:rPr>
        <w:t xml:space="preserve"> 加载新镜像时原虚拟地址空间如何变化</w:t>
      </w:r>
    </w:p>
    <w:p w14:paraId="42A5F84F" w14:textId="77777777" w:rsidR="00564EE9" w:rsidRDefault="00000000">
      <w:pPr>
        <w:rPr>
          <w:rFonts w:hint="eastAsia"/>
        </w:rPr>
      </w:pPr>
      <w:proofErr w:type="spellStart"/>
      <w:r>
        <w:rPr>
          <w:rFonts w:eastAsia="微软雅黑"/>
          <w:color w:val="000000"/>
        </w:rPr>
        <w:t>exec先创建并填充新页表，装入程序段、guard</w:t>
      </w:r>
      <w:proofErr w:type="spellEnd"/>
      <w:r>
        <w:rPr>
          <w:rFonts w:eastAsia="微软雅黑"/>
          <w:color w:val="000000"/>
        </w:rPr>
        <w:t xml:space="preserve"> page、用户栈、trapframe和trampoline。全部成功后才把p-&gt;pagetable替换为新页表并释放旧地址空间，因此失败时不会留下半成品。proc、pid、parent、cwd和未设置close-on-exec的文件描述符继续保留。</w:t>
      </w:r>
    </w:p>
    <w:p w14:paraId="7433BFB2" w14:textId="77777777" w:rsidR="00564EE9" w:rsidRDefault="00000000">
      <w:pPr>
        <w:keepNext/>
        <w:rPr>
          <w:rFonts w:hint="eastAsia"/>
        </w:rPr>
      </w:pPr>
      <w:r>
        <w:rPr>
          <w:rFonts w:eastAsia="微软雅黑"/>
          <w:b/>
          <w:color w:val="000000"/>
        </w:rPr>
        <w:t>3  fork 为什么共享trampoline物理页</w:t>
      </w:r>
    </w:p>
    <w:p w14:paraId="004DF712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</w:rPr>
        <w:t>trampoline</w:t>
      </w:r>
      <w:proofErr w:type="spellStart"/>
      <w:r>
        <w:rPr>
          <w:rFonts w:eastAsia="微软雅黑"/>
          <w:color w:val="000000"/>
        </w:rPr>
        <w:t>是内核提供的固定陷入和返回代码，各进程在相同最高虚拟地址映射同一只读执行物理页即可</w:t>
      </w:r>
      <w:proofErr w:type="spellEnd"/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  <w:lang w:eastAsia="zh-CN"/>
        </w:rPr>
        <w:t>代码不包含每进程可写状态，所以无需复制；用户态没有PTE_U权限，不能直接访问。</w:t>
      </w:r>
    </w:p>
    <w:p w14:paraId="4A0C1420" w14:textId="77777777" w:rsidR="00564EE9" w:rsidRDefault="00000000">
      <w:pPr>
        <w:keepNext/>
        <w:rPr>
          <w:rFonts w:hint="eastAsia"/>
          <w:lang w:eastAsia="zh-CN"/>
        </w:rPr>
      </w:pPr>
      <w:proofErr w:type="gramStart"/>
      <w:r>
        <w:rPr>
          <w:rFonts w:eastAsia="微软雅黑"/>
          <w:b/>
          <w:color w:val="000000"/>
          <w:lang w:eastAsia="zh-CN"/>
        </w:rPr>
        <w:t>4  Shell</w:t>
      </w:r>
      <w:proofErr w:type="gramEnd"/>
      <w:r>
        <w:rPr>
          <w:rFonts w:eastAsia="微软雅黑"/>
          <w:b/>
          <w:color w:val="000000"/>
          <w:lang w:eastAsia="zh-CN"/>
        </w:rPr>
        <w:t xml:space="preserve"> 的read返回前处于什么状态，由谁唤醒</w:t>
      </w:r>
    </w:p>
    <w:p w14:paraId="4C6CFE5F" w14:textId="77777777" w:rsidR="00564EE9" w:rsidRDefault="00000000">
      <w:pPr>
        <w:rPr>
          <w:rFonts w:hint="eastAsia"/>
        </w:rPr>
      </w:pPr>
      <w:r>
        <w:rPr>
          <w:rFonts w:eastAsia="微软雅黑"/>
          <w:color w:val="000000"/>
        </w:rPr>
        <w:t>当控制台没有完整行时，Shell在cons.r通道上进入SLEEPING。UART接收中断调用uartintr和consoleintr；consoleintr收到换行、EOF或缓冲区满时发布输入并调用wakeup(&amp;</w:t>
      </w:r>
      <w:proofErr w:type="gramStart"/>
      <w:r>
        <w:rPr>
          <w:rFonts w:eastAsia="微软雅黑"/>
          <w:color w:val="000000"/>
        </w:rPr>
        <w:t>cons.r</w:t>
      </w:r>
      <w:proofErr w:type="gramEnd"/>
      <w:r>
        <w:rPr>
          <w:rFonts w:eastAsia="微软雅黑"/>
          <w:color w:val="000000"/>
        </w:rPr>
        <w:t>)，把Shell改回RUNNABLE。</w:t>
      </w:r>
    </w:p>
    <w:p w14:paraId="0C675636" w14:textId="77777777" w:rsidR="00564EE9" w:rsidRDefault="00000000">
      <w:pPr>
        <w:keepNext/>
        <w:rPr>
          <w:rFonts w:hint="eastAsia"/>
        </w:rPr>
      </w:pPr>
      <w:r>
        <w:rPr>
          <w:rFonts w:eastAsia="微软雅黑"/>
          <w:b/>
          <w:color w:val="000000"/>
        </w:rPr>
        <w:t>5  echo 的第一次write如何变成UART寄存器写入</w:t>
      </w:r>
    </w:p>
    <w:p w14:paraId="736304F8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</w:rPr>
        <w:t>write通过ecall进入usertrap和syscall，sys_write取得fd=1对应的file，filewrite按FD_DEVICE分发到控制台设备，随后执行consolewrite和uartwrite。</w:t>
      </w:r>
      <w:r>
        <w:rPr>
          <w:rFonts w:eastAsia="微软雅黑"/>
          <w:color w:val="000000"/>
          <w:lang w:eastAsia="zh-CN"/>
        </w:rPr>
        <w:t>UART发送路径等待发送保持寄存器可用，再向0x10000000的THR写入字符。</w:t>
      </w:r>
    </w:p>
    <w:p w14:paraId="38C29681" w14:textId="77777777" w:rsidR="00564EE9" w:rsidRDefault="00000000">
      <w:pPr>
        <w:keepNext/>
        <w:rPr>
          <w:rFonts w:hint="eastAsia"/>
          <w:lang w:eastAsia="zh-CN"/>
        </w:rPr>
      </w:pPr>
      <w:proofErr w:type="gramStart"/>
      <w:r>
        <w:rPr>
          <w:rFonts w:eastAsia="微软雅黑"/>
          <w:b/>
          <w:color w:val="000000"/>
          <w:lang w:eastAsia="zh-CN"/>
        </w:rPr>
        <w:t>6  如果不创建第一个用户进程会怎样</w:t>
      </w:r>
      <w:proofErr w:type="gramEnd"/>
    </w:p>
    <w:p w14:paraId="1C14A8CF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调度器仍会循环扫描proc表，但找不到RUNNABLE用户进程。系统不会出现Shell提示符，也无法读取命令；CPU停留在调度器的空闲等待路径。</w:t>
      </w:r>
    </w:p>
    <w:p w14:paraId="5F9CCDC9" w14:textId="77777777" w:rsidR="00564EE9" w:rsidRDefault="00000000">
      <w:pPr>
        <w:keepNext/>
        <w:rPr>
          <w:rFonts w:hint="eastAsia"/>
          <w:lang w:eastAsia="zh-CN"/>
        </w:rPr>
      </w:pPr>
      <w:proofErr w:type="gramStart"/>
      <w:r>
        <w:rPr>
          <w:rFonts w:eastAsia="微软雅黑"/>
          <w:b/>
          <w:color w:val="000000"/>
          <w:lang w:eastAsia="zh-CN"/>
        </w:rPr>
        <w:t>7  子进程已</w:t>
      </w:r>
      <w:proofErr w:type="gramEnd"/>
      <w:r>
        <w:rPr>
          <w:rFonts w:eastAsia="微软雅黑"/>
          <w:b/>
          <w:color w:val="000000"/>
          <w:lang w:eastAsia="zh-CN"/>
        </w:rPr>
        <w:t>exit而父进程尚未wait时是什么状态</w:t>
      </w:r>
    </w:p>
    <w:p w14:paraId="1D8F87E4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子进程处于ZOMBIE。它已经释放大部分运行资源，但proc槽位、退出状态和父子关系仍保留，直到父进程wait读取状态并</w:t>
      </w:r>
      <w:proofErr w:type="spellStart"/>
      <w:r>
        <w:rPr>
          <w:rFonts w:eastAsia="微软雅黑"/>
          <w:color w:val="000000"/>
          <w:lang w:eastAsia="zh-CN"/>
        </w:rPr>
        <w:t>freeproc</w:t>
      </w:r>
      <w:proofErr w:type="spellEnd"/>
      <w:r>
        <w:rPr>
          <w:rFonts w:eastAsia="微软雅黑"/>
          <w:color w:val="000000"/>
          <w:lang w:eastAsia="zh-CN"/>
        </w:rPr>
        <w:t>。</w:t>
      </w:r>
    </w:p>
    <w:p w14:paraId="265CF093" w14:textId="77777777" w:rsidR="00564EE9" w:rsidRDefault="00000000">
      <w:pPr>
        <w:keepNext/>
        <w:rPr>
          <w:rFonts w:hint="eastAsia"/>
          <w:lang w:eastAsia="zh-CN"/>
        </w:rPr>
      </w:pPr>
      <w:proofErr w:type="gramStart"/>
      <w:r>
        <w:rPr>
          <w:rFonts w:eastAsia="微软雅黑"/>
          <w:b/>
          <w:color w:val="000000"/>
          <w:lang w:eastAsia="zh-CN"/>
        </w:rPr>
        <w:t>8  echo</w:t>
      </w:r>
      <w:proofErr w:type="gramEnd"/>
      <w:r>
        <w:rPr>
          <w:rFonts w:eastAsia="微软雅黑"/>
          <w:b/>
          <w:color w:val="000000"/>
          <w:lang w:eastAsia="zh-CN"/>
        </w:rPr>
        <w:t>退出时如何避免标准输出资源泄漏</w:t>
      </w:r>
    </w:p>
    <w:p w14:paraId="5685FA76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exit遍历</w:t>
      </w:r>
      <w:proofErr w:type="spellStart"/>
      <w:r>
        <w:rPr>
          <w:rFonts w:eastAsia="微软雅黑"/>
          <w:color w:val="000000"/>
          <w:lang w:eastAsia="zh-CN"/>
        </w:rPr>
        <w:t>ofile</w:t>
      </w:r>
      <w:proofErr w:type="spellEnd"/>
      <w:r>
        <w:rPr>
          <w:rFonts w:eastAsia="微软雅黑"/>
          <w:color w:val="000000"/>
          <w:lang w:eastAsia="zh-CN"/>
        </w:rPr>
        <w:t>数组并调用</w:t>
      </w:r>
      <w:proofErr w:type="spellStart"/>
      <w:r>
        <w:rPr>
          <w:rFonts w:eastAsia="微软雅黑"/>
          <w:color w:val="000000"/>
          <w:lang w:eastAsia="zh-CN"/>
        </w:rPr>
        <w:t>fileclose</w:t>
      </w:r>
      <w:proofErr w:type="spellEnd"/>
      <w:r>
        <w:rPr>
          <w:rFonts w:eastAsia="微软雅黑"/>
          <w:color w:val="000000"/>
          <w:lang w:eastAsia="zh-CN"/>
        </w:rPr>
        <w:t>。</w:t>
      </w:r>
      <w:proofErr w:type="spellStart"/>
      <w:r>
        <w:rPr>
          <w:rFonts w:eastAsia="微软雅黑"/>
          <w:color w:val="000000"/>
          <w:lang w:eastAsia="zh-CN"/>
        </w:rPr>
        <w:t>fileclose</w:t>
      </w:r>
      <w:proofErr w:type="spellEnd"/>
      <w:r>
        <w:rPr>
          <w:rFonts w:eastAsia="微软雅黑"/>
          <w:color w:val="000000"/>
          <w:lang w:eastAsia="zh-CN"/>
        </w:rPr>
        <w:t>递减共享file引用计数，只有计数降到零时才关闭底层</w:t>
      </w:r>
      <w:proofErr w:type="spellStart"/>
      <w:r>
        <w:rPr>
          <w:rFonts w:eastAsia="微软雅黑"/>
          <w:color w:val="000000"/>
          <w:lang w:eastAsia="zh-CN"/>
        </w:rPr>
        <w:t>inode</w:t>
      </w:r>
      <w:proofErr w:type="spellEnd"/>
      <w:r>
        <w:rPr>
          <w:rFonts w:eastAsia="微软雅黑"/>
          <w:color w:val="000000"/>
          <w:lang w:eastAsia="zh-CN"/>
        </w:rPr>
        <w:t>或设备引用。fork产生的共享引用由</w:t>
      </w:r>
      <w:proofErr w:type="spellStart"/>
      <w:r>
        <w:rPr>
          <w:rFonts w:eastAsia="微软雅黑"/>
          <w:color w:val="000000"/>
          <w:lang w:eastAsia="zh-CN"/>
        </w:rPr>
        <w:t>filedup</w:t>
      </w:r>
      <w:proofErr w:type="spellEnd"/>
      <w:r>
        <w:rPr>
          <w:rFonts w:eastAsia="微软雅黑"/>
          <w:color w:val="000000"/>
          <w:lang w:eastAsia="zh-CN"/>
        </w:rPr>
        <w:t>增加计数，因此一个进程退出不会提前破坏其他进程仍在使用的</w:t>
      </w:r>
      <w:proofErr w:type="spellStart"/>
      <w:r>
        <w:rPr>
          <w:rFonts w:eastAsia="微软雅黑"/>
          <w:color w:val="000000"/>
          <w:lang w:eastAsia="zh-CN"/>
        </w:rPr>
        <w:t>stdout</w:t>
      </w:r>
      <w:proofErr w:type="spellEnd"/>
      <w:r>
        <w:rPr>
          <w:rFonts w:eastAsia="微软雅黑"/>
          <w:color w:val="000000"/>
          <w:lang w:eastAsia="zh-CN"/>
        </w:rPr>
        <w:t>。</w:t>
      </w:r>
    </w:p>
    <w:p w14:paraId="6CE67082" w14:textId="77777777" w:rsidR="00564E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sz w:val="30"/>
          <w:lang w:eastAsia="zh-CN"/>
        </w:rPr>
        <w:lastRenderedPageBreak/>
        <w:t>现场讲解顺序</w:t>
      </w:r>
    </w:p>
    <w:p w14:paraId="5F771DCA" w14:textId="77777777" w:rsidR="00564EE9" w:rsidRDefault="00000000">
      <w:pPr>
        <w:rPr>
          <w:rFonts w:hint="eastAsia"/>
          <w:lang w:eastAsia="zh-CN"/>
        </w:rPr>
      </w:pPr>
      <w:r>
        <w:rPr>
          <w:rFonts w:eastAsia="微软雅黑"/>
          <w:color w:val="000000"/>
          <w:lang w:eastAsia="zh-CN"/>
        </w:rPr>
        <w:t>抽到材料一时先讲read睡眠和UART唤醒，再讲fork、exec、write、exit。抽到材料二时先说明截面T仍处于S态，再按proc、</w:t>
      </w:r>
      <w:proofErr w:type="spellStart"/>
      <w:r>
        <w:rPr>
          <w:rFonts w:eastAsia="微软雅黑"/>
          <w:color w:val="000000"/>
          <w:lang w:eastAsia="zh-CN"/>
        </w:rPr>
        <w:t>pagetable</w:t>
      </w:r>
      <w:proofErr w:type="spellEnd"/>
      <w:r>
        <w:rPr>
          <w:rFonts w:eastAsia="微软雅黑"/>
          <w:color w:val="000000"/>
          <w:lang w:eastAsia="zh-CN"/>
        </w:rPr>
        <w:t>、</w:t>
      </w:r>
      <w:proofErr w:type="spellStart"/>
      <w:r>
        <w:rPr>
          <w:rFonts w:eastAsia="微软雅黑"/>
          <w:color w:val="000000"/>
          <w:lang w:eastAsia="zh-CN"/>
        </w:rPr>
        <w:t>ofile</w:t>
      </w:r>
      <w:proofErr w:type="spellEnd"/>
      <w:r>
        <w:rPr>
          <w:rFonts w:eastAsia="微软雅黑"/>
          <w:color w:val="000000"/>
          <w:lang w:eastAsia="zh-CN"/>
        </w:rPr>
        <w:t>引用链从左到右讲。抽到材料三时按硬件CSR、</w:t>
      </w:r>
      <w:proofErr w:type="spellStart"/>
      <w:r>
        <w:rPr>
          <w:rFonts w:eastAsia="微软雅黑"/>
          <w:color w:val="000000"/>
          <w:lang w:eastAsia="zh-CN"/>
        </w:rPr>
        <w:t>uservec</w:t>
      </w:r>
      <w:proofErr w:type="spellEnd"/>
      <w:r>
        <w:rPr>
          <w:rFonts w:eastAsia="微软雅黑"/>
          <w:color w:val="000000"/>
          <w:lang w:eastAsia="zh-CN"/>
        </w:rPr>
        <w:t>、</w:t>
      </w:r>
      <w:proofErr w:type="spellStart"/>
      <w:r>
        <w:rPr>
          <w:rFonts w:eastAsia="微软雅黑"/>
          <w:color w:val="000000"/>
          <w:lang w:eastAsia="zh-CN"/>
        </w:rPr>
        <w:t>usertrap</w:t>
      </w:r>
      <w:proofErr w:type="spellEnd"/>
      <w:r>
        <w:rPr>
          <w:rFonts w:eastAsia="微软雅黑"/>
          <w:color w:val="000000"/>
          <w:lang w:eastAsia="zh-CN"/>
        </w:rPr>
        <w:t>、yield、</w:t>
      </w:r>
      <w:proofErr w:type="spellStart"/>
      <w:r>
        <w:rPr>
          <w:rFonts w:eastAsia="微软雅黑"/>
          <w:color w:val="000000"/>
          <w:lang w:eastAsia="zh-CN"/>
        </w:rPr>
        <w:t>swtch</w:t>
      </w:r>
      <w:proofErr w:type="spellEnd"/>
      <w:r>
        <w:rPr>
          <w:rFonts w:eastAsia="微软雅黑"/>
          <w:color w:val="000000"/>
          <w:lang w:eastAsia="zh-CN"/>
        </w:rPr>
        <w:t>、scheduler、</w:t>
      </w:r>
      <w:proofErr w:type="spellStart"/>
      <w:r>
        <w:rPr>
          <w:rFonts w:eastAsia="微软雅黑"/>
          <w:color w:val="000000"/>
          <w:lang w:eastAsia="zh-CN"/>
        </w:rPr>
        <w:t>userret</w:t>
      </w:r>
      <w:proofErr w:type="spellEnd"/>
      <w:r>
        <w:rPr>
          <w:rFonts w:eastAsia="微软雅黑"/>
          <w:color w:val="000000"/>
          <w:lang w:eastAsia="zh-CN"/>
        </w:rPr>
        <w:t>和</w:t>
      </w:r>
      <w:proofErr w:type="spellStart"/>
      <w:r>
        <w:rPr>
          <w:rFonts w:eastAsia="微软雅黑"/>
          <w:color w:val="000000"/>
          <w:lang w:eastAsia="zh-CN"/>
        </w:rPr>
        <w:t>sret</w:t>
      </w:r>
      <w:proofErr w:type="spellEnd"/>
      <w:r>
        <w:rPr>
          <w:rFonts w:eastAsia="微软雅黑"/>
          <w:color w:val="000000"/>
          <w:lang w:eastAsia="zh-CN"/>
        </w:rPr>
        <w:t>讲，并在每个切换点说明当前栈与p-&gt;lock。</w:t>
      </w:r>
    </w:p>
    <w:sectPr w:rsidR="00564EE9" w:rsidSect="00034616">
      <w:pgSz w:w="11909" w:h="16834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7C5DA" w14:textId="77777777" w:rsidR="00F5215D" w:rsidRDefault="00F5215D" w:rsidP="00214D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640BFA" w14:textId="77777777" w:rsidR="00F5215D" w:rsidRDefault="00F5215D" w:rsidP="00214D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0CA2A" w14:textId="77777777" w:rsidR="00F5215D" w:rsidRDefault="00F5215D" w:rsidP="00214D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1F46C0" w14:textId="77777777" w:rsidR="00F5215D" w:rsidRDefault="00F5215D" w:rsidP="00214D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856057">
    <w:abstractNumId w:val="8"/>
  </w:num>
  <w:num w:numId="2" w16cid:durableId="225803523">
    <w:abstractNumId w:val="6"/>
  </w:num>
  <w:num w:numId="3" w16cid:durableId="587036576">
    <w:abstractNumId w:val="5"/>
  </w:num>
  <w:num w:numId="4" w16cid:durableId="2072650041">
    <w:abstractNumId w:val="4"/>
  </w:num>
  <w:num w:numId="5" w16cid:durableId="1504709182">
    <w:abstractNumId w:val="7"/>
  </w:num>
  <w:num w:numId="6" w16cid:durableId="1166046278">
    <w:abstractNumId w:val="3"/>
  </w:num>
  <w:num w:numId="7" w16cid:durableId="1168062099">
    <w:abstractNumId w:val="2"/>
  </w:num>
  <w:num w:numId="8" w16cid:durableId="144512480">
    <w:abstractNumId w:val="1"/>
  </w:num>
  <w:num w:numId="9" w16cid:durableId="124387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D7F"/>
    <w:rsid w:val="0029639D"/>
    <w:rsid w:val="00326F90"/>
    <w:rsid w:val="00564EE9"/>
    <w:rsid w:val="00AA1D8D"/>
    <w:rsid w:val="00B47730"/>
    <w:rsid w:val="00CB0664"/>
    <w:rsid w:val="00F5215D"/>
    <w:rsid w:val="00FC6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C21256"/>
  <w14:defaultImageDpi w14:val="300"/>
  <w15:docId w15:val="{CC9F765F-3147-4060-AE0F-C58065D2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1667</Words>
  <Characters>2718</Characters>
  <Application>Microsoft Office Word</Application>
  <DocSecurity>0</DocSecurity>
  <Lines>123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bino ur</cp:lastModifiedBy>
  <cp:revision>2</cp:revision>
  <dcterms:created xsi:type="dcterms:W3CDTF">2013-12-23T23:15:00Z</dcterms:created>
  <dcterms:modified xsi:type="dcterms:W3CDTF">2026-09-28T11:06:00Z</dcterms:modified>
  <cp:category/>
</cp:coreProperties>
</file>